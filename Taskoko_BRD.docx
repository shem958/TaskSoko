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</w:t>
      </w:r>
    </w:p>
    <w:p>
      <w:pPr>
        <w:jc w:val="center"/>
      </w:pPr>
      <w:r>
        <w:t>Taskoko - Local Services Marketplace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Taskoko is Nairobi's premier local services marketplace designed to connect customers with verified service providers such as plumbers, electricians, and tutors. The platform enables instant booking, secure in-app payments via M-Pesa, real-time chat, and user reviews. It bridges the gap between skilled workers and customers needing immediate or scheduled services, ensuring safety through provider verification (KYC).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The primary objectives of the Taskoko platform include:</w:t>
      </w:r>
    </w:p>
    <w:p>
      <w:pPr>
        <w:pStyle w:val="ListBullet"/>
      </w:pPr>
      <w:r>
        <w:t>Provide a centralized, easy-to-use digital marketplace for local services.</w:t>
      </w:r>
    </w:p>
    <w:p>
      <w:pPr>
        <w:pStyle w:val="ListBullet"/>
      </w:pPr>
      <w:r>
        <w:t>Ensure safety and quality through a rigorous provider KYC and verification process.</w:t>
      </w:r>
    </w:p>
    <w:p>
      <w:pPr>
        <w:pStyle w:val="ListBullet"/>
      </w:pPr>
      <w:r>
        <w:t>Facilitate seamless cashless transactions via M-Pesa integration.</w:t>
      </w:r>
    </w:p>
    <w:p>
      <w:pPr>
        <w:pStyle w:val="ListBullet"/>
      </w:pPr>
      <w:r>
        <w:t>Build a transparent ecosystem through customer reviews and ratings.</w:t>
      </w:r>
    </w:p>
    <w:p>
      <w:pPr>
        <w:pStyle w:val="ListBullet"/>
      </w:pPr>
      <w:r>
        <w:t>Offer cross-platform accessibility via Web (PWA) and Mobile apps (Android/iOS).</w:t>
      </w:r>
    </w:p>
    <w:p>
      <w:pPr>
        <w:pStyle w:val="Heading1"/>
      </w:pPr>
      <w:r>
        <w:t>3. Scope of the System</w:t>
      </w:r>
    </w:p>
    <w:p>
      <w:r>
        <w:t>The system comprises a centralized backend, a web application, and a mobile application. Key capabilities include User Management, Service Discovery, Booking Management, In-App Messaging, Payments, and Reviews.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User Management</w:t>
      </w:r>
    </w:p>
    <w:p>
      <w:pPr>
        <w:pStyle w:val="ListBullet"/>
      </w:pPr>
      <w:r>
        <w:t>Role-based access: Customers, Providers, and Admins.</w:t>
      </w:r>
    </w:p>
    <w:p>
      <w:pPr>
        <w:pStyle w:val="ListBullet"/>
      </w:pPr>
      <w:r>
        <w:t>Customers can register, browse, book services, pay, and leave reviews.</w:t>
      </w:r>
    </w:p>
    <w:p>
      <w:pPr>
        <w:pStyle w:val="ListBullet"/>
      </w:pPr>
      <w:r>
        <w:t>Providers must complete KYC (ID number, business registration) and require Admin approval before listing services.</w:t>
      </w:r>
    </w:p>
    <w:p>
      <w:pPr>
        <w:pStyle w:val="Heading2"/>
      </w:pPr>
      <w:r>
        <w:t>4.2 Service Discovery and Listing</w:t>
      </w:r>
    </w:p>
    <w:p>
      <w:pPr>
        <w:pStyle w:val="ListBullet"/>
      </w:pPr>
      <w:r>
        <w:t>Providers can list services with descriptions, prices, and categories.</w:t>
      </w:r>
    </w:p>
    <w:p>
      <w:pPr>
        <w:pStyle w:val="ListBullet"/>
      </w:pPr>
      <w:r>
        <w:t>Services include geolocation details (latitude, longitude) for map-based discovery.</w:t>
      </w:r>
    </w:p>
    <w:p>
      <w:pPr>
        <w:pStyle w:val="ListBullet"/>
      </w:pPr>
      <w:r>
        <w:t>Customers can search and filter services by category, location, and rating.</w:t>
      </w:r>
    </w:p>
    <w:p>
      <w:pPr>
        <w:pStyle w:val="Heading2"/>
      </w:pPr>
      <w:r>
        <w:t>4.3 Booking System</w:t>
      </w:r>
    </w:p>
    <w:p>
      <w:pPr>
        <w:pStyle w:val="ListBullet"/>
      </w:pPr>
      <w:r>
        <w:t>Customers can schedule services for a specific date and time.</w:t>
      </w:r>
    </w:p>
    <w:p>
      <w:pPr>
        <w:pStyle w:val="ListBullet"/>
      </w:pPr>
      <w:r>
        <w:t>Bookings progress through statuses: PENDING, ACCEPTED, COMPLETED, CANCELLED.</w:t>
      </w:r>
    </w:p>
    <w:p>
      <w:pPr>
        <w:pStyle w:val="ListBullet"/>
      </w:pPr>
      <w:r>
        <w:t>Providers can accept or reject pending bookings.</w:t>
      </w:r>
    </w:p>
    <w:p>
      <w:pPr>
        <w:pStyle w:val="Heading2"/>
      </w:pPr>
      <w:r>
        <w:t>4.4 Payments (M-Pesa Integration)</w:t>
      </w:r>
    </w:p>
    <w:p>
      <w:pPr>
        <w:pStyle w:val="ListBullet"/>
      </w:pPr>
      <w:r>
        <w:t>Automated M-Pesa STK Push integration via Daraja API.</w:t>
      </w:r>
    </w:p>
    <w:p>
      <w:pPr>
        <w:pStyle w:val="ListBullet"/>
      </w:pPr>
      <w:r>
        <w:t>Payment status tracking (PENDING, COMPLETED, FAILED).</w:t>
      </w:r>
    </w:p>
    <w:p>
      <w:pPr>
        <w:pStyle w:val="ListBullet"/>
      </w:pPr>
      <w:r>
        <w:t>Transaction recording with Merchant Request IDs and Receipt Numbers.</w:t>
      </w:r>
    </w:p>
    <w:p>
      <w:pPr>
        <w:pStyle w:val="Heading2"/>
      </w:pPr>
      <w:r>
        <w:t>4.5 In-App Messaging</w:t>
      </w:r>
    </w:p>
    <w:p>
      <w:pPr>
        <w:pStyle w:val="ListBullet"/>
      </w:pPr>
      <w:r>
        <w:t>Real-time chat functionality linked to specific bookings.</w:t>
      </w:r>
    </w:p>
    <w:p>
      <w:pPr>
        <w:pStyle w:val="ListBullet"/>
      </w:pPr>
      <w:r>
        <w:t>Customers and Providers can communicate directly once a booking is initiated.</w:t>
      </w:r>
    </w:p>
    <w:p>
      <w:pPr>
        <w:pStyle w:val="Heading2"/>
      </w:pPr>
      <w:r>
        <w:t>4.6 Ratings and Reviews</w:t>
      </w:r>
    </w:p>
    <w:p>
      <w:pPr>
        <w:pStyle w:val="ListBullet"/>
      </w:pPr>
      <w:r>
        <w:t>Customers can rate providers (1 to 5 stars) and leave text feedback after service completion.</w:t>
      </w:r>
    </w:p>
    <w:p>
      <w:pPr>
        <w:pStyle w:val="ListBullet"/>
      </w:pPr>
      <w:r>
        <w:t>Service ratings are dynamically updated based on average customer scores.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t>Performance: The system should handle concurrent users and process M-Pesa callbacks within seconds.</w:t>
      </w:r>
    </w:p>
    <w:p>
      <w:pPr>
        <w:pStyle w:val="ListBullet"/>
      </w:pPr>
      <w:r>
        <w:t>Security: Secure authentication, encrypted data transmission, and safe storage of KYC details.</w:t>
      </w:r>
    </w:p>
    <w:p>
      <w:pPr>
        <w:pStyle w:val="ListBullet"/>
      </w:pPr>
      <w:r>
        <w:t>Scalability: Dockerized infrastructure (PostgreSQL + Redis) enabling easy scaling of backend services.</w:t>
      </w:r>
    </w:p>
    <w:p>
      <w:pPr>
        <w:pStyle w:val="ListBullet"/>
      </w:pPr>
      <w:r>
        <w:t>Usability: Responsive web frontend (Next.js PWA) and native mobile apps (React Native Expo) for an optimal user experience.</w:t>
      </w:r>
    </w:p>
    <w:p>
      <w:pPr>
        <w:pStyle w:val="Heading1"/>
      </w:pPr>
      <w:r>
        <w:t>6. Technology Stack</w:t>
      </w:r>
    </w:p>
    <w:p>
      <w:pPr>
        <w:pStyle w:val="ListBullet"/>
      </w:pPr>
      <w:r>
        <w:t>Backend: Python, Django REST API.</w:t>
      </w:r>
    </w:p>
    <w:p>
      <w:pPr>
        <w:pStyle w:val="ListBullet"/>
      </w:pPr>
      <w:r>
        <w:t>Frontend: Next.js (Web / PWA).</w:t>
      </w:r>
    </w:p>
    <w:p>
      <w:pPr>
        <w:pStyle w:val="ListBullet"/>
      </w:pPr>
      <w:r>
        <w:t>Mobile App: React Native (Expo).</w:t>
      </w:r>
    </w:p>
    <w:p>
      <w:pPr>
        <w:pStyle w:val="ListBullet"/>
      </w:pPr>
      <w:r>
        <w:t>Database &amp; Caching: PostgreSQL, Redis.</w:t>
      </w:r>
    </w:p>
    <w:p>
      <w:pPr>
        <w:pStyle w:val="ListBullet"/>
      </w:pPr>
      <w:r>
        <w:t>Infrastructure: Docker &amp; Docker Compose.</w:t>
      </w:r>
    </w:p>
    <w:p>
      <w:pPr>
        <w:pStyle w:val="ListBullet"/>
      </w:pPr>
      <w:r>
        <w:t>Third-Party Integrations: M-Pesa Daraja API (Payments), Google Maps API (Location).</w:t>
      </w:r>
    </w:p>
    <w:p>
      <w:pPr>
        <w:pStyle w:val="Heading1"/>
      </w:pPr>
      <w:r>
        <w:t>7. Core Workflows</w:t>
      </w:r>
    </w:p>
    <w:p>
      <w:pPr>
        <w:pStyle w:val="ListNumber"/>
      </w:pPr>
      <w:r>
        <w:t>Customer Workflow: Register → Search Service → Book → Pay via M-Pesa → Chat with Provider → Receive Service → Review.</w:t>
      </w:r>
    </w:p>
    <w:p>
      <w:pPr>
        <w:pStyle w:val="ListNumber"/>
      </w:pPr>
      <w:r>
        <w:t>Provider Workflow: Register → Submit KYC → Admin Approval → List Service → Accept Booking → Deliver Service → Get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